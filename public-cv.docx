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Md. Ismile Hossain Bhuiyan</w:t>
      </w:r>
    </w:p>
    <w:p>
      <w:r>
        <w:t>Veterinarian &amp; Researcher | ismile.sau@gmail.com | ORCID: 0009-0006-8325-3813</w:t>
      </w:r>
    </w:p>
    <w:p>
      <w:r>
        <w:t>B. Sc. Vet. Sci. &amp; A.H.</w:t>
      </w:r>
    </w:p>
    <w:p>
      <w:r>
        <w:t>MS in Animal Science</w:t>
      </w:r>
    </w:p>
    <w:p>
      <w:r>
        <w:t>Sher-e-Bangla Agricultural University, Dhaka, Bangladesh</w:t>
      </w:r>
    </w:p>
    <w:p>
      <w:pPr>
        <w:pStyle w:val="Heading1"/>
      </w:pPr>
      <w:r>
        <w:t>Career Summary</w:t>
      </w:r>
    </w:p>
    <w:p>
      <w:r>
        <w:t>Graduated with B. Sc. Vet. Sci. &amp; A.H., specializing in farm, pet, avian, and wild animal care, production &amp; management, and a highly motivated research enthusiast in biological science. Possess proven veterinary and research skills with a strong work ethic. Currently participating in various scientific studies, focusing on animal production, health, and meat science. I am seeking opportunities to leverage my academic background to fill the need for a competent animal health researcher.</w:t>
      </w:r>
    </w:p>
    <w:p>
      <w:pPr>
        <w:pStyle w:val="Heading1"/>
      </w:pPr>
      <w:r>
        <w:t>Education</w:t>
      </w:r>
    </w:p>
    <w:p>
      <w:r>
        <w:t>Master of Science (MS) in Animal Science                                                   May 2023 - Dec 2025</w:t>
      </w:r>
    </w:p>
    <w:p>
      <w:r>
        <w:t>Sher-e-Bangla Agricultural University (SAU), Dhaka, Bangladesh</w:t>
      </w:r>
    </w:p>
    <w:p>
      <w:r>
        <w:t>Thesis: Impact of L-citrulline on meat production and quality: A study on its effects on meat attributes and nutritional composition.</w:t>
      </w:r>
    </w:p>
    <w:p>
      <w:r>
        <w:t>Final Cumulative GPA: 3.87/4.00 (Ranked 1st)</w:t>
      </w:r>
    </w:p>
    <w:p>
      <w:r>
        <w:t>Bachelor of Science in Veterinary Science &amp; Animal Husbandry                Jan 2017- Dec 2021</w:t>
      </w:r>
    </w:p>
    <w:p>
      <w:r>
        <w:t>Sher-e-Bangla Agricultural University (SAU), Dhaka, Bangladesh</w:t>
      </w:r>
    </w:p>
    <w:p>
      <w:r>
        <w:t>Report Title: Antibiotic Usage in Poultry Farms in Narayanganj Sadar Upazila</w:t>
      </w:r>
    </w:p>
    <w:p>
      <w:r>
        <w:t>Final Cumulative GPA: 3.63/4.00 (Ranked 10th)</w:t>
      </w:r>
    </w:p>
    <w:p>
      <w:r>
        <w:t>Higher Secondary School Certificate                                                                                       2015</w:t>
      </w:r>
    </w:p>
    <w:p>
      <w:r>
        <w:t>Dhaka Board</w:t>
      </w:r>
    </w:p>
    <w:p>
      <w:pPr>
        <w:pStyle w:val="Heading1"/>
      </w:pPr>
      <w:r>
        <w:t>Gpa: 5.00/5.00</w:t>
      </w:r>
    </w:p>
    <w:p>
      <w:r>
        <w:t>Secondary School Certificate                                                                                                    2013</w:t>
      </w:r>
    </w:p>
    <w:p>
      <w:r>
        <w:t>Dhaka Board</w:t>
      </w:r>
    </w:p>
    <w:p>
      <w:pPr>
        <w:pStyle w:val="Heading1"/>
      </w:pPr>
      <w:r>
        <w:t>Gpa: 5.00/5.00</w:t>
      </w:r>
    </w:p>
    <w:p>
      <w:pPr>
        <w:pStyle w:val="Heading1"/>
      </w:pPr>
      <w:r>
        <w:t>Research Training</w:t>
      </w:r>
    </w:p>
    <w:p>
      <w:r>
        <w:t>Research Assistant, Animal Science Lab, Department of Animal Production &amp; Management, Sher-e-Bangla Agricultural University                                         January 2024 - December 2026</w:t>
      </w:r>
    </w:p>
    <w:p>
      <w:r>
        <w:t>Project:</w:t>
      </w:r>
    </w:p>
    <w:p>
      <w:r>
        <w:t>Impact of L-Citrulline on Meat Production and Quality: A Study on its Effects on Meat Attributes and Nutritional Composition</w:t>
      </w:r>
    </w:p>
    <w:p>
      <w:r>
        <w:t>Evaluating Quinoa Supplementation in Broiler Diet- A Sustainable Approach to Fat Reduction and Meat Quality Enhancement</w:t>
      </w:r>
    </w:p>
    <w:p>
      <w:r>
        <w:t>Ensuring Meat Safety: Investigating the Influence of Pre-Slaughter Stresses on Broiler Meat Quality</w:t>
      </w:r>
    </w:p>
    <w:p>
      <w:r>
        <w:t>Characterization of Production Traits and Meat Qualities from Newly-developed Crossbred Chickens (Multi Color Table Chicken and Sonali) in Bangladesh.</w:t>
      </w:r>
    </w:p>
    <w:p>
      <w:r>
        <w:t>Effects of Red Seaweed (Gracilariopsis lemaneiformis) Supplementation on Growth Performance and Hematological Parameters of Broiler Chickens</w:t>
      </w:r>
    </w:p>
    <w:p>
      <w:r>
        <w:t>Key Responsibility:</w:t>
      </w:r>
    </w:p>
    <w:p>
      <w:r>
        <w:t>Assisted the Principal Investigator (PI) in planning and conducting research activities.</w:t>
      </w:r>
    </w:p>
    <w:p>
      <w:r>
        <w:t>Supported experimental design, animal management, feeding, and welfare monitoring.</w:t>
      </w:r>
    </w:p>
    <w:p>
      <w:r>
        <w:t>Collected and processed biological samples for laboratory and biochemical analyses.</w:t>
      </w:r>
    </w:p>
    <w:p>
      <w:r>
        <w:t>Performed meat quality and proximate composition analyses.</w:t>
      </w:r>
    </w:p>
    <w:p>
      <w:r>
        <w:t>Analyzed research data using SPSS and R.</w:t>
      </w:r>
    </w:p>
    <w:p>
      <w:r>
        <w:t>Prepared research reports, documentation, and scientific manuscripts.</w:t>
      </w:r>
    </w:p>
    <w:p>
      <w:r>
        <w:t>Senior Researcher, Association of Coding, Technology &amp; Genomics, Sher-e-Bangla Agricultural University, Dhaka, Bangladesh                                            January 2023 - Present</w:t>
      </w:r>
    </w:p>
    <w:p>
      <w:r>
        <w:t>Key Responsibility:</w:t>
      </w:r>
    </w:p>
    <w:p>
      <w:r>
        <w:t>Conducted literature reviews and contributed to research design and methodology development.</w:t>
      </w:r>
    </w:p>
    <w:p>
      <w:r>
        <w:t>Analyzed research data and assisted in interpretation to support ongoing projects.</w:t>
      </w:r>
    </w:p>
    <w:p>
      <w:r>
        <w:t>Manuscript review and writing, as well as report preparation and documentation.</w:t>
      </w:r>
    </w:p>
    <w:p>
      <w:r>
        <w:t>Coordinated workshops, seminars, and training sessions to strengthen research capacity.</w:t>
      </w:r>
    </w:p>
    <w:p>
      <w:pPr>
        <w:pStyle w:val="Heading1"/>
      </w:pPr>
      <w:r>
        <w:t>Internship</w:t>
      </w:r>
    </w:p>
    <w:p>
      <w:r>
        <w:t>Faculty of Animal Science and Veterinary Medicine                           June 2022- January 2023</w:t>
      </w:r>
    </w:p>
    <w:p>
      <w:r>
        <w:t>Major Intern area-</w:t>
      </w:r>
    </w:p>
    <w:p>
      <w:r>
        <w:t>Twenty days of training on diagnostic procedures at West Bengal University of Animal &amp; Fishery Sciences, Kolkata, India.</w:t>
      </w:r>
    </w:p>
    <w:p>
      <w:r>
        <w:t>One month of clinical training on farm animals at Upazila Veterinary Hospital, Narayanganj Sadar, Narayanganj, Bangladesh as an Intern Doctor.</w:t>
      </w:r>
    </w:p>
    <w:p>
      <w:r>
        <w:t>Fifteen days of clinical training on small animal medicine at Central Veterinary Hospital, Dhaka.</w:t>
      </w:r>
    </w:p>
    <w:p>
      <w:r>
        <w:t>One week of training on diagnostic laboratory procedures at the Central Disease Investigation Laboratory (CDIL), Dhaka.</w:t>
      </w:r>
    </w:p>
    <w:p>
      <w:r>
        <w:t>Fifteen days of clinical training on equine and canine medicine at Remount Veterinary and Farm Corps (RVFC) in Military Farm, Savar, Dhaka.</w:t>
      </w:r>
    </w:p>
    <w:p>
      <w:r>
        <w:t>Fifteen days of clinical and management training on zoo and wildlife animals in the Bangladesh National Zoo, Mirpur, Dhaka.</w:t>
      </w:r>
    </w:p>
    <w:p>
      <w:r>
        <w:t>One week of training on postmortem and disease diagnosis of poultry on Kazi Farms, Bangladesh, Gazipur.</w:t>
      </w:r>
    </w:p>
    <w:p>
      <w:pPr>
        <w:pStyle w:val="Heading1"/>
      </w:pPr>
      <w:r>
        <w:t>Publications</w:t>
      </w:r>
    </w:p>
    <w:p>
      <w:r>
        <w:t>Bhuiyan, M. I. H., Ahmed, M. J., Mamun, M., Islam, K., Chalise, R., Bhandari, P., Alam, K. E., Kaderi, I. J., Alam, M. J., Hossain, D., and Ali, M. (2025). Impact of L-citrulline on meat production and quality: A study on its effects on meat attributes and nutritional composition. Poultry Science, 104(12), 106039. https://doi.org/https://doi.org/10.1016/j.psj.2025.106039.</w:t>
      </w:r>
    </w:p>
    <w:p>
      <w:r>
        <w:t>2.</w:t>
        <w:tab/>
        <w:t>Sama, S. P.†, Bhuiyan, M. I. H.†, Bhandari, P.†, Chalise, R., Midul, R. H., Ahmed, M., Shihab, K. M., Nirob, A. I., Hossain, D., and Ahmed, J. (2026). Farmers’ knowledge, attitudes, and practices regarding lumpy skin disease in Northern Bangladesh. BMC Veterinary Research, 22, 434. https://doi.org/10.1186/s12917-026-05555-z.</w:t>
      </w:r>
    </w:p>
    <w:p>
      <w:r>
        <w:t>Ahmed, M. J., Bhuiyan, M. I. H., Islam, S. M. S., Bhandari, P., Chalise, R., Nirob, A. I., Jami, S. S., Farzana, M., Gefari, A. Z., Bristy, F., &amp; Hossain, D. (2026). First nationwide assessment of knowledge, attitudes, and practices related to tick-borne diseases among livestock farmers in Bangladesh. Acta Tropica, 279, 108126. https://doi.org/https://doi.org/10.1016/j.actatropica.2026.108126</w:t>
      </w:r>
    </w:p>
    <w:p>
      <w:r>
        <w:t>Eamin, M.*, Alam, K. E.*, Bhuiyan, M. I.H*, Binte Mustafiz, S. S., Hasan, M. K., Rahman, M. A., Kabir, G. A., Kaium, A., Hossain, D., Ahmed, M. J., &amp; Islam Chowdhury, M. T. (2026). Determination of heavy metals and their health risks in processed poultry products collected from Dhaka city. Journal of Food Protection, 100873. https://doi.org/https://doi.org/10.1016/j.jfp.2026.100873.</w:t>
      </w:r>
    </w:p>
    <w:p>
      <w:r>
        <w:t>Islam, S. M. S.*, Bhandari, P.*, Bhuiyan, M. I. H.*, Supty, S. I., Chalise, R., Rahman, M., Ullah, M. T., Farhan, M. A. A., Al Muktadir, M., Islam, M. M., Hossain, D., &amp; Ahmed, M. J. (2026). Factors influencing the adoption of biosecurity practices in livestock farming in Bangladesh for infectious disease prevention. Scientific Reports. https://doi.org/10.1038/s41598-026-62398-2.</w:t>
      </w:r>
    </w:p>
    <w:p>
      <w:r>
        <w:t>Bhandari, P., Chalise, R., Bhuiyan, M. I. H., Nirob, A. I., Jami, S. S., Hossain, M. H., Chowdhury, M. J., Hossain, D., &amp; Ahmed, M. J. (2026). Vector-borne diseases in Bangladesh: a farmer-centric cross-sectional assessment. npj Veterinary Sciences, 1(1), 11. https://doi.org/10.1038/s44433-026-00013-w</w:t>
      </w:r>
    </w:p>
    <w:p>
      <w:r>
        <w:t>Ahmed, M. J., Bhandari, P., Bhuiyan, M. I. H.*, Chalise, R., Sarker, S., Yousuf, M. S. B., Easin, M., Rahi, M. R. U., Chakrabarty, H., &amp; Paul, A. (2026). Food‐Borne Diseases in Bangladesh: First Assessment of Knowledge, Attitudes, and Practices of Farmers. Veterinary Medicine International, 2026, 3617712.</w:t>
      </w:r>
    </w:p>
    <w:p>
      <w:r>
        <w:t>Ahammad, S., Datta, T., Mosharof, N. B., Islam, M. F., Bhuiyan, M. I. H., Ahmed, M. J., &amp; Alam, K. E. (2026). Analyzing the impact of climate change and renewable energy on agricultural productivity in Bangladesh using an ARDL model. Discover Sustainability. https://doi.org/10.1007/s43621-026-03525-x.</w:t>
      </w:r>
    </w:p>
    <w:p>
      <w:r>
        <w:t>Ahmed, M.J., Bhuiyan, M.I.H., Chalise, R., Mamun, M., Bhandari, P., Islam, K., Jami, S.S., Ali, M., Sabrin, M.S. One health assessment of farmers’ knowledge, attitudes, and practices (KAPs) on zoonoses in Bangladesh. Scientific Reports 2025, 15, 1258. https://doi.org/10.1038/s41598-025-85462-9.</w:t>
      </w:r>
    </w:p>
    <w:p>
      <w:r>
        <w:t>Ahmed, M. J., Alam, K. E., Talukdar, F., Bhuiyan, M. I. H., Bhandari, P., Chalise, R., Mahamud, D., Hossain, M. I., Sabrin, M. S., &amp; Chowdhury, M. T. I. (2025). Spatiotemporal Distribution and Meteorological Determinants of Lumpy Skin Disease (LSD) Occurrence in Bangladesh From 2020 to 2023. Transboundary and Emerging Diseases, 2025(1), 4259023. https://doi.org/10.1155/tbed/4259023.</w:t>
      </w:r>
    </w:p>
    <w:p>
      <w:r>
        <w:t>Alam, K.E.; Ahmed, M.J.; Chalise, R.; Rahman, M.A.; Mathin, T.T.; Bhuiyan, M.I.H.; Bhandari, P.; Hossain, D. Time series analysis of dengue incidence and its association with meteorological risk factors in Bangladesh. Plos one 2025, 20, e0323238. https://doi.org/10.1371/journal.pone.0323238.</w:t>
      </w:r>
    </w:p>
    <w:p>
      <w:r>
        <w:t>Ahmed, M. J., Hossain, M. I., Bhuiyan, M. I. H., Rahman, M. A., Kaderi, I. J., Nirob, A. I., ... &amp; Hossain, D. (2025). Antimicrobial Resistance in Meat and Meat Products from Asia: An Urgent One Health Challenge-A Systematic Review and Meta-analysis. Poultry Science, 105811. https://doi.org/10.1016/j.psj.2025.105811.</w:t>
      </w:r>
    </w:p>
    <w:p>
      <w:r>
        <w:t>Ahmed, M. J., Chalise, R., Bhandari, P., Rahman, M. A., Alam, K. E., Rahman, M. A., Bhuiyan, M. I. H., Chowdhury, M. J., Hossain, M. I., Hossain, D., Sabrin, M. S., &amp; Ali, M. (2025). Lumpy Skin Disease in Cattle and Buffalo in Asian Countries: A Systematic Review and Meta-Analysis. Veterinary medicine and science, 11(5), e70607. https://doi.org/10.1002/vms3.70607.</w:t>
      </w:r>
    </w:p>
    <w:p>
      <w:r>
        <w:t>Ahmed, M. J., Alam, K. E., Talukdar, F., Bhuiyan, M. I. H., Bhandari, P., Chalise, R., Mahamud, D., Hossain, M. I., Sabrin, M. S., &amp; Chowdhury, M. T. I. (2025). Spatiotemporal Distribution and Meteorological Determinants of Lumpy Skin Disease (LSD) Occurrence in Bangladesh From 2020 to 2023. Transboundary and Emerging Diseases, 2025(1), 4259023.</w:t>
      </w:r>
    </w:p>
    <w:p>
      <w:r>
        <w:t>Ahmed, M. J., Hossain, M. I., Rahman, M. A., Bhuiyan, M. I. H., Bhandari, P., Alam, K. E., Chalise, R., Kaderi, I. J., Rahi, M. A. I., &amp; Tarin, T. (2026). Prevalence and Serotype Distribution of Foot and Mouth Disease (FMD) Virus in Asian Countries: A Systematic Review and Meta‐Analysis. Veterinary Medicine International, 2026(1), 5492291. https://doi.org/10.1155/vmi/5492291.</w:t>
      </w:r>
    </w:p>
    <w:p>
      <w:r>
        <w:t>Ahmed, M. J., Rahman, M. A., Chalise, R., Bhandari, P., Bhuiyan, M. I. H., Hossain, M. I., Kaderi, I. J., Rahi, M. A. I., &amp; Hossain, D. (2026). Staphylococcus aureus in bovine intramammary infections: A global systematic review and meta-analysis of prevalence and antimicrobial resistance patterns. New Microbes and New Infections, 74, 101860. https://doi.org/https://doi.org/10.1016/j.nmni.2026.101860</w:t>
      </w:r>
    </w:p>
    <w:p>
      <w:r>
        <w:t>Ahmed, M. J., Rahman, M. A., Hossain Bhuiyan, M. I., Chalise, R., Bhandari, P., &amp; Hossain, D. (2026). One health implications into the global prevalence, antimicrobial resistance, and resistome profiling of Streptococcus suis in pigs: A systematic review and meta-analysis. The Swine Journal, 1(3), 100127. https://doi.org/https://doi.org/10.1016/j.swine.2026.100127</w:t>
      </w:r>
    </w:p>
    <w:p>
      <w:r>
        <w:t>Ahmed, M. J., Alam, K. E., Talukder, F., Bhandari, P., Bhuiyan, M. I. H., Mamun, M., Rahman, M. A., Chalise, R., Hossain, M. I., Morshed, M., Sabrin, M. S., Chowdhury, M. T. I., Alam, M. J., &amp; Hossain, D. (2026). Spatiotemporal trends of foot and mouth disease (FMD) in Bangladesh from 2017 to 2023 and their associations with climatic factors and machine learning (ML) based prediction. Scientific Reports, 16(1), 26301. https://doi.org/10.1038/s41598-026-57440-2</w:t>
      </w:r>
    </w:p>
    <w:p>
      <w:r>
        <w:t>Ahmed, M. J., Bhandari, P., Chalise, R., Bhuiyan, M. I. H., Hossain, M. I., Alam, K. E., Nirob, K. I., Islam, M.M., Hossain, D. (2026). Bovine Spongiform Encephalopathy (BSE) in Meat: Risks, Detection, and Management, Advances in Sustainable Meat Technology. Taylor and Francis (CRC Press). DOI: 10.1201/9781003689560-14.</w:t>
      </w:r>
    </w:p>
    <w:p>
      <w:r>
        <w:t>Mamun, M.; Islam, K.; Rahman, M.Z.; Bhuiyan, M.I.H.; Nirob, A.I.; Sikder, T.; Ali, M. Optimizing Beef Fattening Management Strategies in Sadar Upazila, Kushtia: A Comprehensive Study. Research in Agriculture Livestock and Fisheries 2025, 12, 175-186. https://doi.org/10.3329/ralf.v12i2.84189.</w:t>
      </w:r>
    </w:p>
    <w:p>
      <w:r>
        <w:t>Ahmed, M.J.; Al Zaber, M.A.; Bhuiyan, M.I.H.; Tusher, M.J.H.; Mahmood, J.; Devkota, N.; Yadav, N.; Promy, I.J. Prevalence of Mastitis in dairy cows in some regions of Bangladesh. Journal of Agriculture and Veterinary Science 2023. https://doi.org/10.9790/2380-1605010108.</w:t>
      </w:r>
    </w:p>
    <w:p>
      <w:r>
        <w:t>* = These authors contributed equally to this study and shared the first authorship.</w:t>
      </w:r>
    </w:p>
    <w:p>
      <w:r>
        <w:t>Under Review</w:t>
      </w:r>
    </w:p>
    <w:p>
      <w:r>
        <w:t>Pilot evaluation of broiler production under an agrivoltaic solar-PV system in Bangladesh: production performance, land-use integration and operational economics under internal review</w:t>
      </w:r>
    </w:p>
    <w:p>
      <w:r>
        <w:t>Bhuiyan, M. I. H. et al., (2026), Flea-borne Disease Preparedness Among Urban Companion Animal Owners in Bangladesh: A One Health Investigation, Submitted to Springer Nature (npj parasitology).</w:t>
      </w:r>
    </w:p>
    <w:p>
      <w:r>
        <w:t>Bhuiyan, M. I. H. et al., (2026), Heavy Metal Contamination in Milk of Dhaka, Bangladesh: Source-specific Comparison and Human Health Risk Assessment, Submitted to Elsevier (Current Research in Toxicology)</w:t>
      </w:r>
    </w:p>
    <w:p>
      <w:r>
        <w:t>Bhuiyan, M. I. H. et al., (2026), Assessing Knowledge, Attitude, and Practices (KAP) of Food Safety among Dhaka City's Street Food Vendors: A Public Health Issue. Submitted to Cell Press (Heliyon).</w:t>
      </w:r>
    </w:p>
    <w:p>
      <w:r>
        <w:t>Bhuiyan, M. I. H. et al., (2026), Spatiotemporal Distribution of Peste des Petits Ruminants (PPR) and Its Association with Meteorological Risk Factors in Bangladesh (2017-2023). Submitted to Elsevier (Preventive Veterinary Medicine).</w:t>
      </w:r>
    </w:p>
    <w:p>
      <w:r>
        <w:t>Bhuiyan, M. I. H. et al., (2026), Serosurveillance of Peste des Petits Ruminants (PPR) Virus in Sheep and Goats in South Asia: A Systematic Review and Meta-analysis. Submitted to WILEY (Veterinary Medicine and Science).</w:t>
      </w:r>
    </w:p>
    <w:p>
      <w:r>
        <w:t>Bhuiyan, M. I. H. et al., (2026), Analyzing Large-Scale Healthcare Data with Large Language Models: Applications and Challenges. Submitted to Nature (Discover Artificial Intelligence).</w:t>
      </w:r>
    </w:p>
    <w:p>
      <w:r>
        <w:t>Bhuiyan, M. I. H. et al., (2026), Morpho-Molecular Identification and Characterization of Major Fungal Pathogens Associated with Maize Diseases in Selected Areas of Bangladesh. Submitted to WILEY (Journal of Phytopathology)</w:t>
      </w:r>
    </w:p>
    <w:p>
      <w:r>
        <w:t>Book Chapter: Bhuiyan, M. I. H. et al., (2026), Handbook of Infectious Disease (Staphylococcus aureus: Epidemiology, Pathogenesis, Resistance Mechanisms, Antimicrobial Resistance Patterns, and Therapeutic Management). Submitted to Springer.</w:t>
      </w:r>
    </w:p>
    <w:p>
      <w:pPr>
        <w:pStyle w:val="Heading1"/>
      </w:pPr>
      <w:r>
        <w:t>Oral And Poster Presentations:</w:t>
      </w:r>
    </w:p>
    <w:p>
      <w:r>
        <w:t>Bhuiyan, M. I. H., Ahmed, M. J., Kaderi, I. J., Alam, K. E., &amp; Hossain, D. Epidemiological Insights into the Spatiotemporal Dynamics and Climatic Determinants of Lumpy Skin Disease in Bangladesh (2020-2023). 1st Scientific Conference of Veterinary and Animal Sciences, University of Rajshahi. [Poster Presentation-Presenter: M. I. H. Bhuiyan]</w:t>
      </w:r>
    </w:p>
    <w:p>
      <w:r>
        <w:t>Ahmed, S., Alam, K. E., Ahmed, M. J., Bhuiyan, M. I. H., &amp; Hossain, D. (2025). The impact of climate change and renewable energy on agricultural productivity in Bangladesh: An empirical assessment using the ARDL approach. 4th International Energy Congress, Sivas Cumhuriyet University &amp; IKSAD Institute, Türkiye. [Oral Presentation]</w:t>
      </w:r>
    </w:p>
    <w:p>
      <w:r>
        <w:t>Chowdhury, M. T. I., Eamin, M., Alam, K. E., Ahmed, M. J., &amp; Bhuiyan, M. I. H. (2025). Determination of heavy metals and their health risks in processed poultry products collected from Dhaka city. The 31st Annual Scientific Conference, Bangladesh Society for Veterinary Education and Research (BSVER), Bangladesh Agricultural University, Mymensingh, Bangladesh. [Poster Presentation-Presenter: M. I. H. Bhuiyan]</w:t>
      </w:r>
    </w:p>
    <w:p>
      <w:pPr>
        <w:pStyle w:val="Heading1"/>
      </w:pPr>
      <w:r>
        <w:t>Research Interests</w:t>
      </w:r>
    </w:p>
    <w:p>
      <w:r>
        <w:t>Meat Quality and Production, Infectious Diseases, Antimicrobial Resistance, Bioinformatics, Veterinary Epidemiology.</w:t>
      </w:r>
    </w:p>
    <w:p>
      <w:pPr>
        <w:pStyle w:val="Heading1"/>
      </w:pPr>
      <w:r>
        <w:t>Technical Skills</w:t>
      </w:r>
    </w:p>
    <w:p>
      <w:r>
        <w:t>Lab Techniques: Proximate Analysis, Bacterial culturing, Bacterial Staining, Antibiotic Susceptibility Test (AST), DNA and RNA isolation from various samples, DNA and RNA quality assessment, Conventional PCR, qPCR, Gel Electrophoresis, RT-qPCR, ELISA, MALDI-TOF, Cell Culture.</w:t>
      </w:r>
    </w:p>
    <w:p>
      <w:r>
        <w:t>Programming Languages: R.</w:t>
      </w:r>
    </w:p>
    <w:p>
      <w:r>
        <w:t>Analytics Software: SPSS, Microsoft Excel, ArcGIS.</w:t>
      </w:r>
    </w:p>
    <w:p>
      <w:r>
        <w:t>Survey Tools: KoboToolBox, Google Form.</w:t>
      </w:r>
    </w:p>
    <w:p>
      <w:r>
        <w:t>Academic Writing Tools: Microsoft Word, EndNote.</w:t>
      </w:r>
    </w:p>
    <w:p>
      <w:pPr>
        <w:pStyle w:val="Heading1"/>
      </w:pPr>
      <w:r>
        <w:t>Fellowships And Awards</w:t>
      </w:r>
    </w:p>
    <w:p>
      <w:r>
        <w:t>National Science &amp; Technology Fellowship, Ministry of Science and Technology             2023</w:t>
      </w:r>
    </w:p>
    <w:p>
      <w:r>
        <w:t>Project: Characterization of Production Traits and Meat Qualities from Newly-developed Crossbred Chickens (Multi Color Table Chicken and Sonali) in Bangladesh.</w:t>
      </w:r>
    </w:p>
    <w:p>
      <w:r>
        <w:t>Best Volunteer Awards, Poultry Convention-2023, Poultry Professional Bangladesh           2023</w:t>
      </w:r>
    </w:p>
    <w:p>
      <w:pPr>
        <w:pStyle w:val="Heading1"/>
      </w:pPr>
      <w:r>
        <w:t>Leadership And Volunteering Experience</w:t>
      </w:r>
    </w:p>
    <w:p>
      <w:r>
        <w:t>Co-Leader, Poultry Professional Bangladesh, SAU Unit – Dhaka, Bangladesh            2019-2022</w:t>
      </w:r>
    </w:p>
    <w:p>
      <w:r>
        <w:t>Led 50 team members to organize the 1st PPB convention 2023, where 1500 participants were engaged for 2 days. Prepared leaflets, videos, or digital content in Bengali for farmer education on poultry care and productivity.</w:t>
      </w:r>
    </w:p>
    <w:p>
      <w:r>
        <w:t>General Secretary, Badhan, Sher-e-Bangla Agricultural University Unit                   2020-2021</w:t>
      </w:r>
    </w:p>
    <w:p>
      <w:r>
        <w:t>Led executive board meetings and general meetings to plan and evaluate club activities.</w:t>
      </w:r>
    </w:p>
    <w:p>
      <w:r>
        <w:t>Prepared annual plans and monthly activity schedules for blood donation camps, awareness programs, and emergency response. Led and coordinated a volunteer team to organize and manage blood donation drives and ensure timely blood supply to patients in need.</w:t>
      </w:r>
    </w:p>
    <w:p>
      <w:r>
        <w:t>Student Member, Parasite Resource Bank, Dhaka                                                        2020-2021</w:t>
      </w:r>
    </w:p>
    <w:p>
      <w:r>
        <w:t>Identified process gaps and implemented innovative solutions through collaboration, technology, and workflow optimization to enhance team efficiency and project outcomes.</w:t>
      </w:r>
    </w:p>
    <w:p>
      <w:r>
        <w:t>Associate Member, IAAS Bangladesh SAU – Dhaka                                                       2020-2021</w:t>
      </w:r>
    </w:p>
    <w:p>
      <w:r>
        <w:t>Engaged in student exchange &amp; cultural programs. Interacted with professionals from NGOs, multinational companies, and research institutions.</w:t>
      </w:r>
    </w:p>
    <w:p>
      <w:r>
        <w:t>Connected with peers from other universities and disciplines both nationally and internationally.</w:t>
      </w:r>
    </w:p>
    <w:p>
      <w:pPr>
        <w:pStyle w:val="Heading1"/>
      </w:pPr>
      <w:r>
        <w:t>Teaching &amp; Training Experience</w:t>
      </w:r>
    </w:p>
    <w:p>
      <w:r>
        <w:t>Course Instructor, Research Internship Program, Association of Coding, Technology, and Genomics (ACTG), Oct 2024-Jan 2025.</w:t>
      </w:r>
    </w:p>
    <w:p>
      <w:r>
        <w:t>Course Instructor, GIS &amp; Remote Sensing with R, ACTG, Feb-Mar 2026.</w:t>
      </w:r>
    </w:p>
    <w:p>
      <w:r>
        <w:t>Course Instructor, 2-Day BioRender Workshop, ACTG, Aug 2026.</w:t>
      </w:r>
    </w:p>
    <w:p>
      <w:r>
        <w:t>Course Instructor, Reference Management, ACTG, Sep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